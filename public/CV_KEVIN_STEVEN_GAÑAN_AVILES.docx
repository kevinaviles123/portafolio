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10379" w14:textId="77777777" w:rsidR="001F07A3" w:rsidRDefault="00000000">
      <w:pPr>
        <w:pStyle w:val="Ttulo"/>
      </w:pPr>
      <w:r>
        <w:t>KEVIN STEVEN GAÑÁN AVILÉS</w:t>
      </w:r>
    </w:p>
    <w:p w14:paraId="1B7EFF3E" w14:textId="77777777" w:rsidR="001F07A3" w:rsidRDefault="00000000">
      <w:pPr>
        <w:pStyle w:val="Subttulo"/>
      </w:pPr>
      <w:r>
        <w:t>Desarrollo Frontend | Desarrollador de Interfaces Web</w:t>
      </w:r>
    </w:p>
    <w:p w14:paraId="7212AF88" w14:textId="605AE4AD" w:rsidR="001F07A3" w:rsidRDefault="00CB68C6">
      <w:r>
        <w:t>Armenia,</w:t>
      </w:r>
      <w:r w:rsidR="00000000">
        <w:t xml:space="preserve"> Colombia | 311 311 4318 | kevinaviles140@gmail.com</w:t>
      </w:r>
    </w:p>
    <w:p w14:paraId="51E4F595" w14:textId="77777777" w:rsidR="001F07A3" w:rsidRDefault="00000000">
      <w:pPr>
        <w:pStyle w:val="Ttulo1"/>
      </w:pPr>
      <w:r>
        <w:t>PERFIL PROFESIONAL</w:t>
      </w:r>
    </w:p>
    <w:p w14:paraId="57AE34A9" w14:textId="77777777" w:rsidR="001F07A3" w:rsidRDefault="00000000">
      <w:r>
        <w:t>Desarrollador Frontend en formación con sólida base en el desarrollo de aplicaciones web modernas utilizando React y tecnologías JavaScript. Especializado en la creación de interfaces intuitivas y responsivas, con enfoque en accesibilidad y optimización del rendimiento. Competencias destacadas en trabajo colaborativo con metodologías ágiles (Scrum, Kanban), resolución de problemas técnicos y rápida adaptación a nuevas tecnologías. Actualmente cursando Técnico en Análisis y Desarrollo de Software en el SENA, con proyectos académicos que demuestran capacidad para implementar soluciones completas desde el diseño hasta el despliegue en producción.</w:t>
      </w:r>
    </w:p>
    <w:p w14:paraId="512727F0" w14:textId="77777777" w:rsidR="001F07A3" w:rsidRDefault="00000000">
      <w:pPr>
        <w:pStyle w:val="Ttulo1"/>
      </w:pPr>
      <w:r>
        <w:t>PROYECTOS DESTACADOS</w:t>
      </w:r>
    </w:p>
    <w:p w14:paraId="6633F548" w14:textId="77777777" w:rsidR="001F07A3" w:rsidRDefault="00000000">
      <w:pPr>
        <w:pStyle w:val="Listaconvietas"/>
      </w:pPr>
      <w:r>
        <w:t>LISTA DE COMPRAS INTELIGENTE</w:t>
      </w:r>
    </w:p>
    <w:p w14:paraId="7255B5DA" w14:textId="77777777" w:rsidR="001F07A3" w:rsidRDefault="00000000">
      <w:r>
        <w:t>Desarrollador Frontend | 2024</w:t>
      </w:r>
    </w:p>
    <w:p w14:paraId="5D2E5F35" w14:textId="77777777" w:rsidR="001F07A3" w:rsidRDefault="00000000">
      <w:pPr>
        <w:pStyle w:val="Listaconvietas2"/>
      </w:pPr>
      <w:r>
        <w:t>• Desarrollé un sistema completo de gestión de compras con React y Firebase, implementando arquitectura de componentes reutilizables que redujo el código duplicado en un 40%.</w:t>
      </w:r>
    </w:p>
    <w:p w14:paraId="57076D90" w14:textId="77777777" w:rsidR="001F07A3" w:rsidRDefault="00000000">
      <w:pPr>
        <w:pStyle w:val="Listaconvietas2"/>
      </w:pPr>
      <w:r>
        <w:t>• Diseñé e implementé un sistema de filtros dinámicos y comparación de precios mensuales, mejorando la experiencia del usuario y facilitando la toma de decisiones de compra.</w:t>
      </w:r>
    </w:p>
    <w:p w14:paraId="53030A13" w14:textId="77777777" w:rsidR="001F07A3" w:rsidRDefault="00000000">
      <w:pPr>
        <w:pStyle w:val="Listaconvietas2"/>
      </w:pPr>
      <w:r>
        <w:t>• Logré un diseño 100% responsivo utilizando Mobile First y CSS Grid, garantizando funcionalidad óptima en todos los dispositivos.</w:t>
      </w:r>
    </w:p>
    <w:p w14:paraId="36A64FCC" w14:textId="77777777" w:rsidR="001F07A3" w:rsidRDefault="00000000">
      <w:pPr>
        <w:pStyle w:val="Listaconvietas2"/>
      </w:pPr>
      <w:r>
        <w:t>• Integré Firebase Realtime Database para sincronización en tiempo real, reduciendo los tiempos de carga en un 60%.</w:t>
      </w:r>
    </w:p>
    <w:p w14:paraId="2550173C" w14:textId="77777777" w:rsidR="001F07A3" w:rsidRDefault="00000000">
      <w:pPr>
        <w:pStyle w:val="Listaconvietas"/>
      </w:pPr>
      <w:r>
        <w:t>COMPUSCAN APP</w:t>
      </w:r>
    </w:p>
    <w:p w14:paraId="0C980F46" w14:textId="77777777" w:rsidR="001F07A3" w:rsidRDefault="00000000">
      <w:r>
        <w:t>Desarrollador Frontend | React Native | 2024</w:t>
      </w:r>
    </w:p>
    <w:p w14:paraId="408EA5EE" w14:textId="77777777" w:rsidR="001F07A3" w:rsidRDefault="00000000">
      <w:pPr>
        <w:pStyle w:val="Listaconvietas2"/>
      </w:pPr>
      <w:r>
        <w:t>• Lideré el desarrollo frontend de una aplicación móvil para registro de asistencia mediante tecnología RFID, eliminando completamente las filas físicas y reduciendo el tiempo de registro de 5 minutos a 10 segundos por estudiante.</w:t>
      </w:r>
    </w:p>
    <w:p w14:paraId="3B806976" w14:textId="77777777" w:rsidR="001F07A3" w:rsidRDefault="00000000">
      <w:pPr>
        <w:pStyle w:val="Listaconvietas2"/>
      </w:pPr>
      <w:r>
        <w:t>• Implementé una interfaz intuitiva que mejoró la satisfacción del usuario en un 85% según feedback interno.</w:t>
      </w:r>
    </w:p>
    <w:p w14:paraId="485AB114" w14:textId="77777777" w:rsidR="001F07A3" w:rsidRDefault="00000000">
      <w:pPr>
        <w:pStyle w:val="Listaconvietas2"/>
      </w:pPr>
      <w:r>
        <w:lastRenderedPageBreak/>
        <w:t>• Colaboré con el equipo backend para integrar APIs RESTful, asegurando comunicación eficiente entre cliente y servidor.</w:t>
      </w:r>
    </w:p>
    <w:p w14:paraId="5A48249B" w14:textId="77777777" w:rsidR="001F07A3" w:rsidRDefault="00000000">
      <w:pPr>
        <w:pStyle w:val="Listaconvietas"/>
      </w:pPr>
      <w:r>
        <w:t>MÓDULO LOGIN/REGISTER</w:t>
      </w:r>
    </w:p>
    <w:p w14:paraId="1CB12E12" w14:textId="30608CA4" w:rsidR="001F07A3" w:rsidRDefault="00000000">
      <w:r>
        <w:t>Desarrollador Frontend | React + Firebase Auth | 202</w:t>
      </w:r>
      <w:r w:rsidR="00CB68C6">
        <w:t>4</w:t>
      </w:r>
    </w:p>
    <w:p w14:paraId="54412142" w14:textId="77777777" w:rsidR="001F07A3" w:rsidRDefault="00000000">
      <w:pPr>
        <w:pStyle w:val="Listaconvietas2"/>
      </w:pPr>
      <w:r>
        <w:t>• Desarrollé un sistema completo de autenticación con validaciones en tiempo real utilizando Firebase Auth, reduciendo errores de registro en un 95%.</w:t>
      </w:r>
    </w:p>
    <w:p w14:paraId="61A5CE12" w14:textId="77777777" w:rsidR="001F07A3" w:rsidRDefault="00000000">
      <w:pPr>
        <w:pStyle w:val="Listaconvietas2"/>
      </w:pPr>
      <w:r>
        <w:t>• Implementé arquitectura de carpetas basada en mejores prácticas, facilitando el mantenimiento y escalabilidad del código.</w:t>
      </w:r>
    </w:p>
    <w:p w14:paraId="30DF745D" w14:textId="77777777" w:rsidR="001F07A3" w:rsidRDefault="00000000">
      <w:pPr>
        <w:pStyle w:val="Listaconvietas2"/>
      </w:pPr>
      <w:r>
        <w:t>• Creé sistema de rutas protegidas y redirección post-login, mejorando la seguridad y experiencia del usuario.</w:t>
      </w:r>
    </w:p>
    <w:p w14:paraId="077FD5E0" w14:textId="77777777" w:rsidR="001F07A3" w:rsidRDefault="00000000">
      <w:pPr>
        <w:pStyle w:val="Ttulo1"/>
      </w:pPr>
      <w:r>
        <w:t>EDUCACIÓN</w:t>
      </w:r>
    </w:p>
    <w:p w14:paraId="4E3CADCB" w14:textId="106B6663" w:rsidR="001F07A3" w:rsidRDefault="00000000">
      <w:r>
        <w:t xml:space="preserve">SERVICIO NACIONAL DE APRENDIZAJE (SENA) - </w:t>
      </w:r>
      <w:r w:rsidR="00CB68C6">
        <w:t>Armenia</w:t>
      </w:r>
      <w:r>
        <w:t>, Colombia</w:t>
      </w:r>
    </w:p>
    <w:p w14:paraId="08E4202A" w14:textId="5673F4EC" w:rsidR="001F07A3" w:rsidRDefault="00000000">
      <w:r>
        <w:t>202</w:t>
      </w:r>
      <w:r w:rsidR="00CB68C6">
        <w:t>5</w:t>
      </w:r>
      <w:r>
        <w:t xml:space="preserve"> - </w:t>
      </w:r>
      <w:proofErr w:type="spellStart"/>
      <w:r>
        <w:t>Actualidad</w:t>
      </w:r>
      <w:proofErr w:type="spellEnd"/>
    </w:p>
    <w:p w14:paraId="32B28F73" w14:textId="77777777" w:rsidR="001F07A3" w:rsidRDefault="00000000">
      <w:r>
        <w:t>Técnico en Análisis y Desarrollo de Software</w:t>
      </w:r>
    </w:p>
    <w:p w14:paraId="0735FE5B" w14:textId="77777777" w:rsidR="001F07A3" w:rsidRDefault="00000000">
      <w:r>
        <w:t>Formación integral en desarrollo de software con énfasis en metodologías ágiles, buenas prácticas de programación y trabajo colaborativo.</w:t>
      </w:r>
    </w:p>
    <w:p w14:paraId="3D6B98CA" w14:textId="77777777" w:rsidR="001F07A3" w:rsidRDefault="00000000">
      <w:pPr>
        <w:pStyle w:val="Ttulo1"/>
      </w:pPr>
      <w:r>
        <w:t>COMPETENCIAS</w:t>
      </w:r>
    </w:p>
    <w:p w14:paraId="63D14BE8" w14:textId="77777777" w:rsidR="001F07A3" w:rsidRDefault="00000000">
      <w:r>
        <w:t>Técnicas:</w:t>
      </w:r>
    </w:p>
    <w:p w14:paraId="6F59EAE8" w14:textId="77777777" w:rsidR="001F07A3" w:rsidRDefault="00000000">
      <w:r>
        <w:t>Lenguajes: JavaScript (ES6+), HTML5, CSS3, TypeScript</w:t>
      </w:r>
    </w:p>
    <w:p w14:paraId="6795A823" w14:textId="77777777" w:rsidR="001F07A3" w:rsidRDefault="00000000">
      <w:r>
        <w:t>Frameworks: React, React Native, Tailwind CSS, Styled Components, Framer Motion</w:t>
      </w:r>
    </w:p>
    <w:p w14:paraId="7360293E" w14:textId="77777777" w:rsidR="001F07A3" w:rsidRDefault="00000000">
      <w:r>
        <w:t>Herramientas: Git, GitHub, Vite, Figma, Firebase, Netlify</w:t>
      </w:r>
    </w:p>
    <w:p w14:paraId="4B1B2A41" w14:textId="77777777" w:rsidR="001F07A3" w:rsidRDefault="00000000">
      <w:r>
        <w:t>Diseño: Responsive Web Design, Mobile First, Flexbox, CSS Grid</w:t>
      </w:r>
    </w:p>
    <w:p w14:paraId="6C30EDD5" w14:textId="77777777" w:rsidR="001F07A3" w:rsidRDefault="00000000">
      <w:r>
        <w:t>Optimización: Accesibilidad (a11y), SEO básico, Web Performance</w:t>
      </w:r>
    </w:p>
    <w:p w14:paraId="2C20E5A3" w14:textId="77777777" w:rsidR="001F07A3" w:rsidRDefault="00000000">
      <w:r>
        <w:t>Metodologías: Scrum, Kanban, Git Flow</w:t>
      </w:r>
    </w:p>
    <w:p w14:paraId="05166F5E" w14:textId="77777777" w:rsidR="001F07A3" w:rsidRDefault="00000000">
      <w:r>
        <w:t>Idiomas:</w:t>
      </w:r>
    </w:p>
    <w:p w14:paraId="48BB11C2" w14:textId="77777777" w:rsidR="001F07A3" w:rsidRDefault="00000000">
      <w:r>
        <w:t>Español: Nativo</w:t>
      </w:r>
    </w:p>
    <w:p w14:paraId="4BA52A8C" w14:textId="77777777" w:rsidR="001F07A3" w:rsidRDefault="00000000">
      <w:r>
        <w:t>Inglés: Básico</w:t>
      </w:r>
    </w:p>
    <w:p w14:paraId="1A5E2C5B" w14:textId="77777777" w:rsidR="001F07A3" w:rsidRDefault="00000000">
      <w:r>
        <w:t>Software y Herramientas:</w:t>
      </w:r>
    </w:p>
    <w:p w14:paraId="29D85D53" w14:textId="77777777" w:rsidR="001F07A3" w:rsidRDefault="00000000">
      <w:r>
        <w:lastRenderedPageBreak/>
        <w:t>Control de versiones: Git, GitHub (Avanzado)</w:t>
      </w:r>
    </w:p>
    <w:p w14:paraId="6C8110D1" w14:textId="77777777" w:rsidR="001F07A3" w:rsidRDefault="00000000">
      <w:r>
        <w:t>Diseño: Figma (Intermedio)</w:t>
      </w:r>
    </w:p>
    <w:p w14:paraId="2E6F0FB2" w14:textId="77777777" w:rsidR="001F07A3" w:rsidRDefault="00000000">
      <w:r>
        <w:t>Backend as a Service: Firebase (Intermedio)</w:t>
      </w:r>
    </w:p>
    <w:p w14:paraId="75B9FD8C" w14:textId="77777777" w:rsidR="001F07A3" w:rsidRDefault="00000000">
      <w:r>
        <w:t>Despliegue: Netlify, Vercel (Intermedio)</w:t>
      </w:r>
    </w:p>
    <w:p w14:paraId="7B40D48C" w14:textId="77777777" w:rsidR="001F07A3" w:rsidRDefault="00000000">
      <w:pPr>
        <w:pStyle w:val="Ttulo1"/>
      </w:pPr>
      <w:r>
        <w:t>CERTIFICACIONES</w:t>
      </w:r>
    </w:p>
    <w:p w14:paraId="01270642" w14:textId="77777777" w:rsidR="001F07A3" w:rsidRDefault="00000000">
      <w:r>
        <w:t>• Desarrollo Frontend con React</w:t>
      </w:r>
    </w:p>
    <w:p w14:paraId="5127CE25" w14:textId="77777777" w:rsidR="001F07A3" w:rsidRDefault="00000000">
      <w:r>
        <w:t>• Introducción a Tailwind CSS</w:t>
      </w:r>
    </w:p>
    <w:p w14:paraId="7F1C35CF" w14:textId="77777777" w:rsidR="001F07A3" w:rsidRDefault="00000000">
      <w:r>
        <w:t>• Responsive Web Design</w:t>
      </w:r>
    </w:p>
    <w:p w14:paraId="78493FBB" w14:textId="77777777" w:rsidR="001F07A3" w:rsidRDefault="00000000">
      <w:r>
        <w:t>• Git y GitHub</w:t>
      </w:r>
    </w:p>
    <w:sectPr w:rsidR="001F07A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3016503">
    <w:abstractNumId w:val="8"/>
  </w:num>
  <w:num w:numId="2" w16cid:durableId="1436515580">
    <w:abstractNumId w:val="6"/>
  </w:num>
  <w:num w:numId="3" w16cid:durableId="533227934">
    <w:abstractNumId w:val="5"/>
  </w:num>
  <w:num w:numId="4" w16cid:durableId="1797942597">
    <w:abstractNumId w:val="4"/>
  </w:num>
  <w:num w:numId="5" w16cid:durableId="1655336043">
    <w:abstractNumId w:val="7"/>
  </w:num>
  <w:num w:numId="6" w16cid:durableId="685326085">
    <w:abstractNumId w:val="3"/>
  </w:num>
  <w:num w:numId="7" w16cid:durableId="658385093">
    <w:abstractNumId w:val="2"/>
  </w:num>
  <w:num w:numId="8" w16cid:durableId="743841662">
    <w:abstractNumId w:val="1"/>
  </w:num>
  <w:num w:numId="9" w16cid:durableId="378407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07A3"/>
    <w:rsid w:val="0029639D"/>
    <w:rsid w:val="002A1B35"/>
    <w:rsid w:val="00326F90"/>
    <w:rsid w:val="00AA1D8D"/>
    <w:rsid w:val="00B47730"/>
    <w:rsid w:val="00CB0664"/>
    <w:rsid w:val="00CB68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CE643F"/>
  <w14:defaultImageDpi w14:val="300"/>
  <w15:docId w15:val="{A751A8B5-70D7-4685-8483-31C687ED1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532</Words>
  <Characters>2926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Steven Gañan Aviles</cp:lastModifiedBy>
  <cp:revision>2</cp:revision>
  <dcterms:created xsi:type="dcterms:W3CDTF">2025-10-10T21:56:00Z</dcterms:created>
  <dcterms:modified xsi:type="dcterms:W3CDTF">2025-10-10T21:56:00Z</dcterms:modified>
  <cp:category/>
</cp:coreProperties>
</file>